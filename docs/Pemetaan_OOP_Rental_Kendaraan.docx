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PEMETAAN KONSEP OOP</w:t>
      </w:r>
    </w:p>
    <w:p/>
    <w:p>
      <w:pPr>
        <w:pStyle w:val="Heading1"/>
      </w:pPr>
      <w:r>
        <w:t>Pemetaan Konsep OOP</w:t>
      </w:r>
    </w:p>
    <w:p/>
    <w:p>
      <w:pPr>
        <w:pStyle w:val="Heading2"/>
      </w:pPr>
      <w:r>
        <w:t>Class</w:t>
      </w:r>
    </w:p>
    <w:p>
      <w:pPr>
        <w:spacing w:line="276" w:lineRule="auto"/>
      </w:pPr>
      <w:r>
        <w:t>Proyek menggunakan lebih dari 6 class, yaitu Kendaraan, Mobil, Motor, Pelanggan, Transaksi, Rental, FileManager, dan Laporan.</w:t>
      </w:r>
    </w:p>
    <w:p/>
    <w:p>
      <w:pPr>
        <w:pStyle w:val="Heading2"/>
      </w:pPr>
      <w:r>
        <w:t>Object</w:t>
      </w:r>
    </w:p>
    <w:p>
      <w:pPr>
        <w:spacing w:line="276" w:lineRule="auto"/>
      </w:pPr>
      <w:r>
        <w:t>Objek dibuat dari setiap class. Contohnya objek Mobil, Motor, Pelanggan, Transaksi, Rental, FileManager, dan Laporan.</w:t>
      </w:r>
    </w:p>
    <w:p/>
    <w:p>
      <w:pPr>
        <w:pStyle w:val="Heading2"/>
      </w:pPr>
      <w:r>
        <w:t>Inheritance</w:t>
      </w:r>
    </w:p>
    <w:p>
      <w:pPr>
        <w:spacing w:line="276" w:lineRule="auto"/>
      </w:pPr>
      <w:r>
        <w:t>Mobil dan Motor merupakan class turunan dari Kendaraan.</w:t>
      </w:r>
    </w:p>
    <w:p/>
    <w:p>
      <w:pPr>
        <w:pStyle w:val="Heading2"/>
      </w:pPr>
      <w:r>
        <w:t>Encapsulation</w:t>
      </w:r>
    </w:p>
    <w:p>
      <w:pPr>
        <w:spacing w:line="276" w:lineRule="auto"/>
      </w:pPr>
      <w:r>
        <w:t>Atribut penting memakai `_` dan `__`, misalnya `__plat_nomor`, `__tarif_harian`, `__status`, `__nama`, dan `__total_biaya`. Atribut tersebut diakses melalui property getter dan setter.</w:t>
      </w:r>
    </w:p>
    <w:p/>
    <w:p>
      <w:pPr>
        <w:pStyle w:val="Heading2"/>
      </w:pPr>
      <w:r>
        <w:t>Polymorphism</w:t>
      </w:r>
    </w:p>
    <w:p>
      <w:pPr>
        <w:spacing w:line="276" w:lineRule="auto"/>
      </w:pPr>
      <w:r>
        <w:t>Method `hitung_biaya_sewa()` dan `tampil_info()` dioverride oleh class Mobil dan Motor. Mobil menghitung tambahan supir. Motor menghitung tambahan helm.</w:t>
      </w:r>
    </w:p>
    <w:p/>
    <w:p>
      <w:pPr>
        <w:pStyle w:val="Heading2"/>
      </w:pPr>
      <w:r>
        <w:t>Composition</w:t>
      </w:r>
    </w:p>
    <w:p>
      <w:pPr>
        <w:spacing w:line="276" w:lineRule="auto"/>
      </w:pPr>
      <w:r>
        <w:t>Class Rental memiliki objek FileManager dan Laporan. Class Transaksi memiliki objek Pelanggan dan Kendaraan.</w:t>
      </w:r>
    </w:p>
    <w:p/>
    <w:p>
      <w:pPr>
        <w:pStyle w:val="Heading2"/>
      </w:pPr>
      <w:r>
        <w:t>Constructor</w:t>
      </w:r>
    </w:p>
    <w:p>
      <w:pPr>
        <w:spacing w:line="276" w:lineRule="auto"/>
      </w:pPr>
      <w:r>
        <w:t>Setiap class utama menggunakan method `__init__()`.</w:t>
      </w:r>
    </w:p>
    <w:p/>
    <w:p>
      <w:pPr>
        <w:pStyle w:val="Heading2"/>
      </w:pPr>
      <w:r>
        <w:t>Method</w:t>
      </w:r>
    </w:p>
    <w:p>
      <w:pPr>
        <w:spacing w:line="276" w:lineRule="auto"/>
      </w:pPr>
      <w:r>
        <w:t>Proyek memiliki lebih dari 20 method, antara lain tambah_kendaraan, tambah_pelanggan, cari_kendaraan, cari_pelanggan, sewa_kendaraan, kembalikan_kendaraan, batalkan_transaksi, simpan_data, muat_data, buat_semua_laporan, hitung_biaya_sewa, tampil_info, to_dict, from_dict, dan statistik.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